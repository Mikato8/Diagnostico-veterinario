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Cómo citar casos, datos y recursos</w:t>
      </w:r>
    </w:p>
    <w:p>
      <w:pPr>
        <w:spacing w:after="280"/>
      </w:pPr>
      <w:r>
        <w:rPr>
          <w:i/>
          <w:color w:val="64746E"/>
          <w:sz w:val="22"/>
        </w:rPr>
        <w:t>Ejemplos prácticos en estilo APA 7 para dar crédito a autores, instituciones y datasets. Adapta el estilo a las normas de tu revista o institución.</w:t>
      </w:r>
    </w:p>
    <w:p>
      <w:pPr>
        <w:pStyle w:val="Heading1"/>
      </w:pPr>
      <w:r>
        <w:t>Por qué citar</w:t>
      </w:r>
    </w:p>
    <w:p>
      <w:r>
        <w:t>Citar permite verificar la fuente, reconocer el trabajo de otros y evitar el plagio. En un caso clínico, la cita también ayuda a distinguir tu experiencia de la literatura previa.</w:t>
      </w:r>
    </w:p>
    <w:p>
      <w:pPr>
        <w:pStyle w:val="Heading1"/>
      </w:pPr>
      <w:r>
        <w:t>Caso publicado en Diagnóstico Veterinario</w:t>
      </w:r>
    </w:p>
    <w:p>
      <w:r>
        <w:t>Autor. (Año). Título del caso. Diagnóstico Veterinario. URL del caso</w:t>
      </w:r>
    </w:p>
    <w:p>
      <w:r>
        <w:t>Ejemplo: López, M. F. (2026). Parvovirus canino en cachorro de 4 meses con diarrea hemorrágica. Diagnóstico Veterinario. https://portal.mx/casos/parvovirus-canino</w:t>
      </w:r>
    </w:p>
    <w:p>
      <w:pPr>
        <w:pStyle w:val="Heading1"/>
      </w:pPr>
      <w:r>
        <w:t>Artículo de revista</w:t>
      </w:r>
    </w:p>
    <w:p>
      <w:r>
        <w:t>Autor, A. A., Autor, B. B., &amp; Autor, C. C. (Año). Título del artículo. Nombre de la Revista, volumen(número), páginas. https://doi.org/xxxx</w:t>
      </w:r>
    </w:p>
    <w:p>
      <w:r>
        <w:t>Si hay más de 20 autores, incluye los primeros 19, puntos suspensivos y el último autor.</w:t>
      </w:r>
    </w:p>
    <w:p>
      <w:pPr>
        <w:pStyle w:val="Heading1"/>
      </w:pPr>
      <w:r>
        <w:t>Libro o manual</w:t>
      </w:r>
    </w:p>
    <w:p>
      <w:r>
        <w:t>Autor, A. A. (Año). Título del libro (edición). Editorial.</w:t>
      </w:r>
    </w:p>
    <w:p>
      <w:r>
        <w:t>Para un capítulo: Autor del capítulo. (Año). Título del capítulo. En Editor (Ed.), Título del libro (pp. xx–xx). Editorial.</w:t>
      </w:r>
    </w:p>
    <w:p>
      <w:pPr>
        <w:pStyle w:val="Heading1"/>
      </w:pPr>
      <w:r>
        <w:t>Página web o manual en línea</w:t>
      </w:r>
    </w:p>
    <w:p>
      <w:r>
        <w:t>Organización. (Año, día de mes). Título de la página. Nombre del sitio. URL</w:t>
      </w:r>
    </w:p>
    <w:p>
      <w:r>
        <w:t>Si no hay fecha, usa (s. f.). Si la página cambia con frecuencia, agrega la fecha de consulta.</w:t>
      </w:r>
    </w:p>
    <w:p>
      <w:pPr>
        <w:pStyle w:val="Heading1"/>
      </w:pPr>
      <w:r>
        <w:t>Dataset</w:t>
      </w:r>
    </w:p>
    <w:p>
      <w:r>
        <w:t>Autor o institución. (Año). Título del dataset (Versión) [Conjunto de datos]. Repositorio. https://doi.org/xxxx</w:t>
      </w:r>
    </w:p>
    <w:p>
      <w:r>
        <w:t>Ejemplo: SAVSNET. (2024). PetEVAL [Conjunto de datos]. Hugging Face. https://huggingface.co/datasets/SAVSNET/PetEVAL</w:t>
      </w:r>
    </w:p>
    <w:p>
      <w:pPr>
        <w:pStyle w:val="Heading1"/>
      </w:pPr>
      <w:r>
        <w:t>Software o repositorio de código</w:t>
      </w:r>
    </w:p>
    <w:p>
      <w:r>
        <w:t>Autor o institución. (Año). Título del proyecto (Versión) [Software]. GitHub. URL</w:t>
      </w:r>
    </w:p>
    <w:p>
      <w:r>
        <w:t>Si citas un archivo o documentación específica, agrega el nombre del archivo y la fecha de consulta.</w:t>
      </w:r>
    </w:p>
    <w:p>
      <w:pPr>
        <w:pStyle w:val="Heading1"/>
      </w:pPr>
      <w:r>
        <w:t>Cómo citar este kit</w:t>
      </w:r>
    </w:p>
    <w:p>
      <w:r>
        <w:t>Diagnóstico Veterinario. (2026). Kit de recursos para veterinarios [Plantillas]. https://tu-dominio.mx/recursos/kit</w:t>
      </w:r>
    </w:p>
    <w:p>
      <w:pPr>
        <w:pStyle w:val="Heading1"/>
      </w:pPr>
      <w:r>
        <w:t>Checklist antes de entregar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Cada afirmación tomada de otra fuente tiene una cita.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Las citas del texto coinciden con la lista de referencias.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Incluí DOI o URL cuando está disponible.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Verifiqué el estilo solicitado por la revista o institución.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No atribuí datos o frases a una fuente que no los contiene.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6E"/>
        <w:sz w:val="16"/>
      </w:rPr>
      <w:t>Documento educativo · No sustituye el juicio clínico ni la normativa aplicable.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6E"/>
        <w:sz w:val="16"/>
      </w:rPr>
      <w:t>DIAGNÓSTICO VETERINARIO · KIT PARA VETERINARIOS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2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5C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5C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Calibri" w:hAnsi="Calibri"/>
      <w:b/>
      <w:color w:val="0D5C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