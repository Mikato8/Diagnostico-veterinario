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acceso a datos veterinarios</w:t>
      </w:r>
    </w:p>
    <w:p>
      <w:pPr>
        <w:spacing w:after="280"/>
      </w:pPr>
      <w:r>
        <w:rPr>
          <w:i/>
          <w:color w:val="64746E"/>
          <w:sz w:val="22"/>
        </w:rPr>
        <w:t>Carta modelo para pedir acceso a un dataset, repositorio o sistema de vigilancia. Completa los campos entre corchetes.</w:t>
      </w:r>
    </w:p>
    <w:p>
      <w:r>
        <w:t>[Ciudad], [fecha]</w:t>
      </w:r>
    </w:p>
    <w:p>
      <w:r>
        <w:t>A: [nombre del equipo o institución responsable]</w:t>
      </w:r>
    </w:p>
    <w:p>
      <w:r>
        <w:t>Asunto: Solicitud de acceso a [nombre del recurso]</w:t>
      </w:r>
    </w:p>
    <w:p>
      <w:pPr>
        <w:pStyle w:val="Heading1"/>
      </w:pPr>
      <w:r>
        <w:t>Presentación</w:t>
      </w:r>
    </w:p>
    <w:p>
      <w:r>
        <w:t>Mi nombre es [nombre completo]. Soy médico veterinario con cédula profesional [número] y me desempeño en [institución o práctica]. Mi correo es [correo] y mi teléfono es [teléfono].</w:t>
      </w:r>
    </w:p>
    <w:p>
      <w:pPr>
        <w:pStyle w:val="Heading1"/>
      </w:pPr>
      <w:r>
        <w:t>Objetivo</w:t>
      </w:r>
    </w:p>
    <w:p>
      <w:r>
        <w:t>Solicito acceso a [nombre del recurso] para [describir el objetivo: tesis, artículo, docencia, análisis de casos, vigilancia]. La pregunta principal es [pregunta concreta].</w:t>
      </w:r>
    </w:p>
    <w:p>
      <w:pPr>
        <w:pStyle w:val="Heading1"/>
      </w:pPr>
      <w:r>
        <w:t>Uso previsto</w:t>
      </w:r>
    </w:p>
    <w:p>
      <w:r>
        <w:t>Planeo utilizar los datos para [análisis descriptivo, comparación, validación, docencia]. No los usaré para identificar personas, animales o establecimientos, ni para decisiones individuales de diagnóstico.</w:t>
      </w:r>
    </w:p>
    <w:p>
      <w:pPr>
        <w:pStyle w:val="Heading1"/>
      </w:pPr>
      <w:r>
        <w:t>Compromisos</w:t>
      </w:r>
    </w:p>
    <w:p>
      <w:pPr>
        <w:pStyle w:val="ListBullet"/>
        <w:spacing w:after="60"/>
      </w:pPr>
      <w:r>
        <w:t>Cumpliré las condiciones de acceso y la licencia del recurso.</w:t>
      </w:r>
    </w:p>
    <w:p>
      <w:pPr>
        <w:pStyle w:val="ListBullet"/>
        <w:spacing w:after="60"/>
      </w:pPr>
      <w:r>
        <w:t>No compartiré los datos con terceros sin autorización.</w:t>
      </w:r>
    </w:p>
    <w:p>
      <w:pPr>
        <w:pStyle w:val="ListBullet"/>
        <w:spacing w:after="60"/>
      </w:pPr>
      <w:r>
        <w:t>Conservaré los archivos en un entorno seguro y los eliminaré cuando termine el proyecto.</w:t>
      </w:r>
    </w:p>
    <w:p>
      <w:pPr>
        <w:pStyle w:val="ListBullet"/>
        <w:spacing w:after="60"/>
      </w:pPr>
      <w:r>
        <w:t>Citaré la fuente y el DOI o referencia indicada por ustedes.</w:t>
      </w:r>
    </w:p>
    <w:p>
      <w:pPr>
        <w:pStyle w:val="ListBullet"/>
        <w:spacing w:after="60"/>
      </w:pPr>
      <w:r>
        <w:t>Enviaré una copia del producto final o un resumen de resultados si lo solicitan.</w:t>
      </w:r>
    </w:p>
    <w:p>
      <w:pPr>
        <w:pStyle w:val="Heading1"/>
      </w:pPr>
      <w:r>
        <w:t>Datos que necesito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Variables o archivos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Periodo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Especie o población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Formato deseado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CSV / Excel / PDF / Otro</w:t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¿Requiere diccionario de variables?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Sí / No</w:t>
            </w:r>
          </w:p>
        </w:tc>
      </w:tr>
    </w:tbl>
    <w:p/>
    <w:p>
      <w:pPr>
        <w:pStyle w:val="Heading1"/>
      </w:pPr>
      <w:r>
        <w:t>Cierre</w:t>
      </w:r>
    </w:p>
    <w:p>
      <w:r>
        <w:t>Quedo atento a los requisitos, tiempos y documentos que deba firmar. Agradezco su orientación para usar el recurso de forma ética y correcta.</w:t>
      </w:r>
    </w:p>
    <w:p>
      <w:r>
        <w:t>Saludos cordiales,</w:t>
      </w:r>
    </w:p>
    <w:p>
      <w:r>
        <w:t>[nombre completo]</w:t>
      </w:r>
    </w:p>
    <w:p>
      <w:r>
        <w:t>[institución]</w:t>
      </w:r>
    </w:p>
    <w:p>
      <w:r>
        <w:t>[correo] · [teléfono]</w:t>
      </w:r>
    </w:p>
    <w:p>
      <w:pPr>
        <w:pStyle w:val="Heading1"/>
      </w:pPr>
      <w:r>
        <w:t>Anexo: verificación ética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 proyecto cuenta con aprobación de comité de ética o investigación, si aplica.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Tengo un plan para proteger la confidencialidad de los datos.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Entiendo que el acceso puede ser negado o condicionado.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No usaré los datos para reidentificar personas o establecimientos.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6E"/>
        <w:sz w:val="16"/>
      </w:rPr>
      <w:t>Documento educativo · No sustituye el juicio clínico ni la normativa aplicable.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6E"/>
        <w:sz w:val="16"/>
      </w:rPr>
      <w:t>DIAGNÓSTICO VETERINARIO · KIT PARA VETERINARIOS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5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C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D5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